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Aegivis 3.0 총괄 마스터 개발 계획서 (Master Development Plan)</w:t>
      </w:r>
    </w:p>
    <w:p/>
    <w:p>
      <w:r>
        <w:t>**프로젝트명**: Aegivis 3.0 지하차도 지능형 침수예측 및 관제 플랫폼 고도화</w:t>
      </w:r>
    </w:p>
    <w:p>
      <w:r>
        <w:t>**작성 목적**: 대표님 지시사항에 따른 딥러닝 고도화를 포함하여, 상황실, 현장 엣지, 모바일 앱, 센서 연동(SDK) 등 시스템을 구성하는 전체 컴포넌트의 개발 지침 및 통합 로드맵 수립</w:t>
      </w:r>
    </w:p>
    <w:p/>
    <w:p>
      <w:r>
        <w:t>---</w:t>
      </w:r>
    </w:p>
    <w:p/>
    <w:p>
      <w:pPr>
        <w:pStyle w:val="Heading1"/>
      </w:pPr>
      <w:r>
        <w:t>1. 5대 핵심 컴포넌트 개발 계획</w:t>
      </w:r>
    </w:p>
    <w:p/>
    <w:p>
      <w:pPr>
        <w:pStyle w:val="Heading2"/>
      </w:pPr>
      <w:r>
        <w:t>1-1. 상황실 시스템 (Control Room &amp; Dashboard)</w:t>
      </w:r>
    </w:p>
    <w:p>
      <w:r>
        <w:t>**역할**: 전체 현장 조감, 실시간 모니터링, 요원 관제 및 원격 지휘</w:t>
      </w:r>
    </w:p>
    <w:p>
      <w:pPr>
        <w:pStyle w:val="ListBullet"/>
      </w:pPr>
      <w:r>
        <w:t xml:space="preserve">  **통합 관제 대시보드 (Web/PC)**: 용도에 따라 3가지 전용 화면으로 구성.</w:t>
      </w:r>
    </w:p>
    <w:p>
      <w:pPr>
        <w:pStyle w:val="ListNumber"/>
      </w:pPr>
      <w:r>
        <w:t xml:space="preserve"> **e-Map 관제 (e-Map Dashboard)**: 지도 기반 다중 현장 상황(수위/기상) 및 요원 통합 관제.</w:t>
      </w:r>
    </w:p>
    <w:p>
      <w:pPr>
        <w:pStyle w:val="ListNumber"/>
      </w:pPr>
      <w:r>
        <w:t xml:space="preserve"> **로컬 스크린 (Local Screen)**: 단위 지하차도별 디테일 현황판 및 예경보 전광판 표출용.</w:t>
      </w:r>
    </w:p>
    <w:p>
      <w:r>
        <w:t>3.  **마스터 어드민 (Master Admin)**: 전체 환경 설정, 권한 관리, 딥러닝 모델 상태 통제.</w:t>
      </w:r>
    </w:p>
    <w:p>
      <w:pPr>
        <w:pStyle w:val="ListBullet"/>
      </w:pPr>
      <w:r>
        <w:t xml:space="preserve">  **스마트 알림 시스템**:</w:t>
      </w:r>
    </w:p>
    <w:p>
      <w:pPr>
        <w:pStyle w:val="ListBullet"/>
      </w:pPr>
      <w:r>
        <w:t xml:space="preserve">  위급도에 따른 알람 분리 (예: 빨간색-실제 침수 위험, 노란색-가상 센서 기반 배수구 막힘 점검 요망).</w:t>
      </w:r>
    </w:p>
    <w:p>
      <w:pPr>
        <w:pStyle w:val="ListBullet"/>
      </w:pPr>
      <w:r>
        <w:t xml:space="preserve">  **설명 가능한 AI (XAI) 패널**: 관리자가 AI의 결정을 신뢰할 수 있도록, "왜 현재 10분 뒤 침수를 예측했는지"에 대한 핵심 근거(현재 비전 영상, 기상 데이터, 배수율 저하 등)를 **자동 생성된 텍스트 로그** 형태로 제공.</w:t>
      </w:r>
    </w:p>
    <w:p>
      <w:pPr>
        <w:pStyle w:val="ListBullet"/>
      </w:pPr>
      <w:r>
        <w:t xml:space="preserve">  **[신규] 보안 및 관리**: 모든 데이터 전송 구간에 **TLS/SSL 암호화** 적용 및 관리자용 보안 대시보드 구축.</w:t>
      </w:r>
    </w:p>
    <w:p/>
    <w:p>
      <w:pPr>
        <w:pStyle w:val="Heading2"/>
      </w:pPr>
      <w:r>
        <w:t>1-2. 현장 인프라 및 통신 (Field Edge &amp; Connectivity)</w:t>
      </w:r>
    </w:p>
    <w:p>
      <w:r>
        <w:t>**역할**: 로컬 데이터 수집, 1차 전처리(필터링) 및 클라우드 송수신</w:t>
      </w:r>
    </w:p>
    <w:p>
      <w:pPr>
        <w:pStyle w:val="ListBullet"/>
      </w:pPr>
      <w:r>
        <w:t xml:space="preserve">  **엣지 컴퓨터 (Edge Computing)**:</w:t>
      </w:r>
    </w:p>
    <w:p>
      <w:pPr>
        <w:pStyle w:val="ListBullet"/>
      </w:pPr>
      <w:r>
        <w:t xml:space="preserve">  센서 건전성 확인 로직 (Heartbeat) 구현.</w:t>
      </w:r>
    </w:p>
    <w:p>
      <w:pPr>
        <w:pStyle w:val="ListBullet"/>
      </w:pPr>
      <w:r>
        <w:t xml:space="preserve">  **원격 관리 (OTA)**: 현장에 방문하지 않고도 클라우드에서 엣지 소프트웨어 및 딥러닝 모델을 일괄 업데이트하는 엔진 탑재.</w:t>
      </w:r>
    </w:p>
    <w:p>
      <w:pPr>
        <w:pStyle w:val="ListBullet"/>
      </w:pPr>
      <w:r>
        <w:t xml:space="preserve">  **하드웨어 자가 치유 (Watchdog)**: 시스템 다운 시 자동 재부팅을 지원하는 워치독 타이머 연동.</w:t>
      </w:r>
    </w:p>
    <w:p>
      <w:pPr>
        <w:pStyle w:val="ListBullet"/>
      </w:pPr>
      <w:r>
        <w:t xml:space="preserve">  무의미한 데이터(평상시)를 버리고, 파도타기처럼 수위가 급변하는 '유의미한 이벤트(Event)' 발생 시에만 클라우드로 데이터를 전송하여 서버 부하 및 통신비 최적화.</w:t>
      </w:r>
    </w:p>
    <w:p>
      <w:pPr>
        <w:pStyle w:val="ListBullet"/>
      </w:pPr>
      <w:r>
        <w:t xml:space="preserve">  **PLC / 제어반 연동**: 접점 수위계(15cm)의 물리적 ON/OFF 신호를 인터페이스 보드를 통해 엣지 컴퓨터로 안정적으로 수신.</w:t>
      </w:r>
    </w:p>
    <w:p/>
    <w:p>
      <w:pPr>
        <w:pStyle w:val="Heading2"/>
      </w:pPr>
      <w:r>
        <w:t>1-3. 영상, 레이더 및 로컬 기상센서 연동 개발 (Vision, Radar &amp; Local Weather Sensor)</w:t>
      </w:r>
    </w:p>
    <w:p>
      <w:r>
        <w:t>**역할**: 서드파티 하드웨어 장비(카메라, 레이더, 현장 기상센서)로부터 Raw 데이터를 추출하고 시스템 포맷에 맞게 변환</w:t>
      </w:r>
    </w:p>
    <w:p>
      <w:pPr>
        <w:pStyle w:val="ListBullet"/>
      </w:pPr>
      <w:r>
        <w:t xml:space="preserve">  **레이더 센서 연동**: 제조사 제공 SDK(C++/Python)를 활용하여 레이더 반사파 데이터를 파싱, 실시간 유속 및 1차 수위 추정치 계산 모듈 개발.</w:t>
      </w:r>
    </w:p>
    <w:p>
      <w:pPr>
        <w:pStyle w:val="ListBullet"/>
      </w:pPr>
      <w:r>
        <w:t xml:space="preserve">  **AI 비전 카메라 연동**: RTSP 영상 스트림 수신 및 영상 내 특정 영역(ROI) 픽셀 변화율 분석 알고리즘 구현.</w:t>
      </w:r>
    </w:p>
    <w:p>
      <w:pPr>
        <w:pStyle w:val="ListBullet"/>
      </w:pPr>
      <w:r>
        <w:t xml:space="preserve">  **로컬 기상센서 연동**: 현장 강수량, 온습도 등 로컬 기상 환경 데이터를 주기적으로 수집하는 프로토콜(Modbus/RS-485 등) 파싱 모듈 구현.</w:t>
      </w:r>
    </w:p>
    <w:p>
      <w:pPr>
        <w:pStyle w:val="ListBullet"/>
      </w:pPr>
      <w:r>
        <w:t xml:space="preserve">  *주의사항*: 엣지 단에서 SDK 연동 모듈이 가벼운 백그라운드 서비스(Daemon) 형태로 상시 구동되도록 견고성 확보.</w:t>
      </w:r>
    </w:p>
    <w:p/>
    <w:p>
      <w:pPr>
        <w:pStyle w:val="Heading2"/>
      </w:pPr>
      <w:r>
        <w:t>1-4. 현장 요원용 모바일 앱 (Mobile Application)</w:t>
      </w:r>
    </w:p>
    <w:p>
      <w:r>
        <w:t>**역할**: 현장 상황 실시간 보고 및 유지보수 이력 관리</w:t>
      </w:r>
    </w:p>
    <w:p>
      <w:pPr>
        <w:pStyle w:val="ListBullet"/>
      </w:pPr>
      <w:r>
        <w:t xml:space="preserve">  **QR/NFC 체크인 기능**: 제어반에 부착된 고유 QR 코드를 스캔하여 '현장 도착 완료' 신호를 서버로 실시간 전송.</w:t>
      </w:r>
    </w:p>
    <w:p>
      <w:pPr>
        <w:pStyle w:val="ListBullet"/>
      </w:pPr>
      <w:r>
        <w:t xml:space="preserve">  **푸시 알림 수신**: 상황실에서 내리는 긴급 출동 명령 및 시스템이 판별한 '유지보수 점검(가상 센서 알림)'을 푸시 메시지로 실시간 수신.</w:t>
      </w:r>
    </w:p>
    <w:p>
      <w:pPr>
        <w:pStyle w:val="ListBullet"/>
      </w:pPr>
      <w:r>
        <w:t xml:space="preserve">  **현장 리포트 폼**: 조치 결과(예: 낙엽 제거 완료)를 사진과 함께 업로드하여 시스템 유지보수 이력(Log)에 기록.</w:t>
      </w:r>
    </w:p>
    <w:p>
      <w:pPr>
        <w:pStyle w:val="ListBullet"/>
      </w:pPr>
      <w:r>
        <w:t xml:space="preserve">  **[신규] 요원 안전 SOS**: 위험 기상 상황 시 상황실에 즉각 구조 요청을 보내는 **긴급 SOS 버튼** 구현.</w:t>
      </w:r>
    </w:p>
    <w:p>
      <w:pPr>
        <w:pStyle w:val="ListBullet"/>
      </w:pPr>
      <w:r>
        <w:t xml:space="preserve">  **[신규] 오프라인 모드**: 통신 음영 구역에서 조치 내역을 임시 저장한 후, 통신 복구 시 자동 동기화.</w:t>
      </w:r>
    </w:p>
    <w:p/>
    <w:p>
      <w:pPr>
        <w:pStyle w:val="Heading2"/>
      </w:pPr>
      <w:r>
        <w:t>1-5. 딥러닝 코어 소프트웨어 (Deep Learning &amp; AI Brain)</w:t>
      </w:r>
    </w:p>
    <w:p>
      <w:r>
        <w:t>**역할**: 예측 정확도 고도화 및 현장 맞춤형 진화</w:t>
      </w:r>
    </w:p>
    <w:p>
      <w:pPr>
        <w:pStyle w:val="ListBullet"/>
      </w:pPr>
      <w:r>
        <w:t xml:space="preserve">  **가상 유지보수 센서 (Virtual Sensor)**: AI 예측 강수량과 실측 15cm 접점 간의 논리적 충돌을 수학적으로 연산하여 배수구 막힘 확률(%)을 도출하는 룰/ML 혼합 로직.</w:t>
      </w:r>
    </w:p>
    <w:p>
      <w:pPr>
        <w:pStyle w:val="ListBullet"/>
      </w:pPr>
      <w:r>
        <w:t xml:space="preserve">  **실측 기반 피드백 루프 (Self-Correction)**: 15cm 센서 실제 발동 시간을 '절대 정답(Ground Truth)'으로 삼고 역전파를 통해 외부 변수 가중치를 재계산하는 훈련 코드.</w:t>
      </w:r>
    </w:p>
    <w:p>
      <w:pPr>
        <w:pStyle w:val="ListBullet"/>
      </w:pPr>
      <w:r>
        <w:t xml:space="preserve">  **현장별 전이 학습 (Site-Specific Transfer Learning)**: 클라우드의 통합 인공지능 뇌에서 각 현장의 지형/배수 특성 파라미터만 별도로 떼어내어(Fine-tuning) '강남 모델', '일산 모델' 등으로 분기 관리하는 아키텍처.</w:t>
      </w:r>
    </w:p>
    <w:p>
      <w:pPr>
        <w:pStyle w:val="ListBullet"/>
      </w:pPr>
      <w:r>
        <w:t xml:space="preserve">  **[신규] AI 신뢰도 시각화 (AI Trust Visualization)**:</w:t>
      </w:r>
    </w:p>
    <w:p>
      <w:pPr>
        <w:pStyle w:val="ListBullet"/>
      </w:pPr>
      <w:r>
        <w:t>**정확도 게이지**: 현장의 지형 숙지도를 백분율(%)로 표출.</w:t>
      </w:r>
    </w:p>
    <w:p>
      <w:pPr>
        <w:pStyle w:val="ListBullet"/>
      </w:pPr>
      <w:r>
        <w:t>**오차 트렌드**: 학습 회차별 오차율(Delta) 감소 추이를 그래프화하여 관리자에게 증명.</w:t>
      </w:r>
    </w:p>
    <w:p>
      <w:pPr>
        <w:pStyle w:val="ListBullet"/>
      </w:pPr>
      <w:r>
        <w:t>**자가 보정 로그**: 모델 업데이트 내역 및 정확도 향상치를 텍스트 브리핑으로 제공.</w:t>
      </w:r>
    </w:p>
    <w:p/>
    <w:p>
      <w:r>
        <w:t>---</w:t>
      </w:r>
    </w:p>
    <w:p/>
    <w:p>
      <w:pPr>
        <w:pStyle w:val="Heading1"/>
      </w:pPr>
      <w:r>
        <w:t>2. 통합 시스템 데이터 흐름도 (Data Flow Architecture)</w:t>
      </w:r>
    </w:p>
    <w:p/>
    <w:p>
      <w:pPr>
        <w:pStyle w:val="ListNumber"/>
      </w:pPr>
      <w:r>
        <w:t xml:space="preserve"> **[수집]**: 레이더/카메라(SDK) + 로컬 기상센서 + 기상청 API + 현장 접점 센서 ➔ **현장 엣지 컴퓨터**</w:t>
      </w:r>
    </w:p>
    <w:p>
      <w:pPr>
        <w:pStyle w:val="ListNumber"/>
      </w:pPr>
      <w:r>
        <w:t xml:space="preserve"> **[엣지 처리]**: 엣지 내 자체 필터링 (이상 징후 발생 시에만 압축 패킷 생성) ➔ **클라우드 서버 전송**</w:t>
      </w:r>
    </w:p>
    <w:p>
      <w:r>
        <w:t>3.  **[클라우드 판별]**: 클라우드 딥러닝 서버에서 수신된 데이터를 바탕으로 실시간 침수/점검 여부 AI 추론.</w:t>
      </w:r>
    </w:p>
    <w:p>
      <w:r>
        <w:t>4.  **[가시화/알림]**: 클라우드 ➔ 상황실 대시보드(표출) &amp; 요원 모바일 앱(푸시 알림).</w:t>
      </w:r>
    </w:p>
    <w:p>
      <w:r>
        <w:t>5.  **[학습 피드백]**: 클라우드는 현장의 15cm 도달 최종 시간과 요원의 출동 조치 결과를 취합하여 밤사이(또는 유휴 시간) 해당 현장에 대한 딥러닝 모델 미세조정(가중치 업데이트) 수행.</w:t>
      </w:r>
    </w:p>
    <w:p/>
    <w:p>
      <w:r>
        <w:t>---</w:t>
      </w:r>
    </w:p>
    <w:p/>
    <w:p>
      <w:pPr>
        <w:pStyle w:val="Heading1"/>
      </w:pPr>
      <w:r>
        <w:t>3. 총괄 개발 마일스톤 (3단계)</w:t>
      </w:r>
    </w:p>
    <w:p/>
    <w:p>
      <w:r>
        <w:t>| 마일스톤 | 개발 내역 | 핵심 결과물 |</w:t>
      </w:r>
    </w:p>
    <w:p>
      <w:r>
        <w:t>| :--- | :--- | :--- |</w:t>
      </w:r>
    </w:p>
    <w:p>
      <w:r>
        <w:t>| **Phase 1: 데이터 백본 &amp; 보안 설계** | 엣지 PC-센서 SDK 연동, **TLS/SSL 암호화 적용**, MQTT 기반 필터링 통신 프로토콜 구축 | 보안 인증 통신 모듈 |</w:t>
      </w:r>
    </w:p>
    <w:p>
      <w:r>
        <w:t>| **Phase 2: 딥러닝 서버 &amp; XAI 엔진** | 실측 피드백 훈련 코드, 가상 센서 막힘 감지, **XAI 근거 텍스트 생성 로직** 적용 | Aegivis 3.0 AI 엔진 |</w:t>
      </w:r>
    </w:p>
    <w:p>
      <w:r>
        <w:t>| **Phase 3: 모바일 안전망 &amp; 통합 테스트** | 요원용 앱(**SOS/오프라인 지원**), **원격 OTA 업데이트 엔진**, 상황실 통합 연동 테스트 | 통합 플랫폼 상용화 빌드 |</w:t>
      </w:r>
    </w:p>
    <w:p/>
    <w:p>
      <w:r>
        <w:t>총괄 로드맵으로 본격적인 프로젝트 TF를 가동할 만반의 준비가 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