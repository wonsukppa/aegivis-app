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워크스루: 현장 요원 관리 기능 고도화</w:t>
      </w:r>
    </w:p>
    <w:p/>
    <w:p>
      <w:r>
        <w:t>현장 요원 관리 시스템이 한층 더 직관적이고 다채로운 상황을 수용할 수 있도록 개선되었습니다.</w:t>
      </w:r>
    </w:p>
    <w:p/>
    <w:p>
      <w:pPr>
        <w:pStyle w:val="Heading1"/>
      </w:pPr>
      <w:r>
        <w:t>1. 다중 출동 요원 지원</w:t>
      </w:r>
    </w:p>
    <w:p>
      <w:r>
        <w:t>이제 한 현장에 여러 명의 요원이 배정되어도 대시보드에서 모두 확인할 수 있습니다.</w:t>
      </w:r>
    </w:p>
    <w:p>
      <w:pPr>
        <w:pStyle w:val="ListBullet"/>
      </w:pPr>
      <w:r>
        <w:t>**리스트 UI**: 우측 사이드바의 요원 영역이 리스트 형태로 자동 확장됩니다.</w:t>
      </w:r>
    </w:p>
    <w:p>
      <w:pPr>
        <w:pStyle w:val="ListBullet"/>
      </w:pPr>
      <w:r>
        <w:t>**개별 상태 표시**: 각 요원별로 '현장 도착(시간)' 또는 '출동 중' 상태가 실시간으로 표시됩니다.</w:t>
      </w:r>
    </w:p>
    <w:p>
      <w:pPr>
        <w:pStyle w:val="ListBullet"/>
      </w:pPr>
      <w:r>
        <w:t>**적용 예시**: '강남구 태헤란로 지하차도' 선택 시 홍길동 경위와 김지휘 경사 두 명의 정보가 나란히 나타납니다.</w:t>
      </w:r>
    </w:p>
    <w:p/>
    <w:p>
      <w:pPr>
        <w:pStyle w:val="Heading1"/>
      </w:pPr>
      <w:r>
        <w:t>2. 연락처 직접 노출 (대시보드 최적화)</w:t>
      </w:r>
    </w:p>
    <w:p>
      <w:r>
        <w:t>사용자 피드백을 반영하여, 버튼을 누르지 않아도 연락처를 즉시 알 수 있도록 설계했습니다.</w:t>
      </w:r>
    </w:p>
    <w:p>
      <w:pPr>
        <w:pStyle w:val="ListBullet"/>
      </w:pPr>
      <w:r>
        <w:t>**즉시 확인**: 요원 이름 바로 아래에 전화번호가 텍스트로 항상 표시됩니다.</w:t>
      </w:r>
    </w:p>
    <w:p>
      <w:pPr>
        <w:pStyle w:val="ListBullet"/>
      </w:pPr>
      <w:r>
        <w:t>**복사 지원**: 번호를 마우스로 드래그하여 간편하게 복사할 수 있습니다. (VoIP 연동이나 보고서 작성 시 용이)</w:t>
      </w:r>
    </w:p>
    <w:p/>
    <w:p>
      <w:pPr>
        <w:pStyle w:val="Heading1"/>
      </w:pPr>
      <w:r>
        <w:t>3. 도착 확인 시스템 (자동화 고려)</w:t>
      </w:r>
    </w:p>
    <w:p>
      <w:r>
        <w:t>향후 모바일 앱 개발 시 **QR 코드/NFC 스캔** 기능을 연동할 수 있도록 데이터 구조를 설계했습니다.</w:t>
      </w:r>
    </w:p>
    <w:p>
      <w:pPr>
        <w:pStyle w:val="ListBullet"/>
      </w:pPr>
      <w:r>
        <w:t>**데이터 유연성**: 서버에서 요원의 스캔 정보를 받으면 대시보드 UI가 즉시 '현장 도착'으로 업데이트됩니다.</w:t>
      </w:r>
    </w:p>
    <w:p>
      <w:pPr>
        <w:pStyle w:val="ListBullet"/>
      </w:pPr>
      <w:r>
        <w:t>**장비 최소화**: 별도의 키보드나 모니터 없이 요원의 스마트폰만으로 도착을 인증할 수 있는 구조입니다.</w:t>
      </w:r>
    </w:p>
    <w:p/>
    <w:p>
      <w:pPr>
        <w:pStyle w:val="Heading1"/>
      </w:pPr>
      <w:r>
        <w:t>4. 모니터 간 동기화</w:t>
      </w:r>
    </w:p>
    <w:p>
      <w:pPr>
        <w:pStyle w:val="ListBullet"/>
      </w:pPr>
      <w:r>
        <w:t>보조 모니터(Screen 2)로 전송되는 데이터 흐름에도 다중 요원 정보가 포함되어, 시스템 전체에서 동일한 정보를 실시간으로 공유합니다.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