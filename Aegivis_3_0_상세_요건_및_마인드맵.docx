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Aegivis 3.0 상세 소프트웨어 요건 및 마인드맵</w:t>
      </w:r>
    </w:p>
    <w:p/>
    <w:p>
      <w:r>
        <w:t>이지비스 3.0의 핵심 소프트웨어를 상황실, 엣지, 모바일 앱의 3대 축으로 분류하고, 각 컴포넌트의 상세 요건과 신규 제안 아이디어를 정리했습니다.</w:t>
      </w:r>
    </w:p>
    <w:p/>
    <w:p>
      <w:pPr>
        <w:pStyle w:val="Heading1"/>
      </w:pPr>
      <w:r>
        <w:t>1. 종합 개발 마인드맵 (Mermaid)</w:t>
      </w:r>
    </w:p>
    <w:p/>
    <w:p>
      <w:r>
        <w:t>```mermaid</w:t>
      </w:r>
    </w:p>
    <w:p>
      <w:r>
        <w:t>mindmap</w:t>
      </w:r>
    </w:p>
    <w:p>
      <w:r>
        <w:t>root((Aegivis 3.0 통합 플랫폼))</w:t>
      </w:r>
    </w:p>
    <w:p>
      <w:r>
        <w:t>상황실_통합관제</w:t>
      </w:r>
    </w:p>
    <w:p>
      <w:r>
        <w:t>e-Map_대시보드</w:t>
      </w:r>
    </w:p>
    <w:p>
      <w:r>
        <w:t>실시간_수위_및_기상_시각화</w:t>
      </w:r>
    </w:p>
    <w:p>
      <w:r>
        <w:t>요원_위치_및_상태_트래킹</w:t>
      </w:r>
    </w:p>
    <w:p>
      <w:r>
        <w:t>긴급_명령_하달_인터페이스</w:t>
      </w:r>
    </w:p>
    <w:p>
      <w:r>
        <w:t>로컬_스크린</w:t>
      </w:r>
    </w:p>
    <w:p>
      <w:r>
        <w:t>단위_지하차도별_상세_현황</w:t>
      </w:r>
    </w:p>
    <w:p>
      <w:r>
        <w:t>현장_전광판_표출_제어</w:t>
      </w:r>
    </w:p>
    <w:p>
      <w:r>
        <w:t>음성_경보_시스템</w:t>
      </w:r>
    </w:p>
    <w:p>
      <w:r>
        <w:t>마스터_어드민</w:t>
      </w:r>
    </w:p>
    <w:p>
      <w:r>
        <w:t>딥러닝_모델_파라미터_통제</w:t>
      </w:r>
    </w:p>
    <w:p>
      <w:r>
        <w:t>현장_엣지_장비_상태_관리</w:t>
      </w:r>
    </w:p>
    <w:p>
      <w:r>
        <w:t>사용자_및_권한_설정</w:t>
      </w:r>
    </w:p>
    <w:p>
      <w:r>
        <w:t>데이터베이스_DB</w:t>
      </w:r>
    </w:p>
    <w:p>
      <w:r>
        <w:t>시계열_데이터_센서_로그</w:t>
      </w:r>
    </w:p>
    <w:p>
      <w:r>
        <w:t>관계형_데이터_사용자_현장정보</w:t>
      </w:r>
    </w:p>
    <w:p>
      <w:r>
        <w:t>캐시_서버_실시간_업데이트</w:t>
      </w:r>
    </w:p>
    <w:p>
      <w:r>
        <w:t>엣지_컴퓨팅_AI</w:t>
      </w:r>
    </w:p>
    <w:p>
      <w:r>
        <w:t>센서_데이터_수집_SDK</w:t>
      </w:r>
    </w:p>
    <w:p>
      <w:r>
        <w:t>기상청_API_예보_값</w:t>
      </w:r>
    </w:p>
    <w:p>
      <w:r>
        <w:t>AI_비전_카메라_ROI_분석</w:t>
      </w:r>
    </w:p>
    <w:p>
      <w:r>
        <w:t>레이더_센서_유속_및_수위</w:t>
      </w:r>
    </w:p>
    <w:p>
      <w:r>
        <w:t>로컬_기상센서_RS-485</w:t>
      </w:r>
    </w:p>
    <w:p>
      <w:r>
        <w:t>PLC_연동_접점_수위계</w:t>
      </w:r>
    </w:p>
    <w:p>
      <w:r>
        <w:t>딥러닝_코어</w:t>
      </w:r>
    </w:p>
    <w:p>
      <w:r>
        <w:t>실시간_침수_예측_추론</w:t>
      </w:r>
    </w:p>
    <w:p>
      <w:r>
        <w:t>가상_센서_배수구_막힘_판별</w:t>
      </w:r>
    </w:p>
    <w:p>
      <w:r>
        <w:t>현장별_전이_학습_가중치</w:t>
      </w:r>
    </w:p>
    <w:p>
      <w:r>
        <w:t>통신_및_보안</w:t>
      </w:r>
    </w:p>
    <w:p>
      <w:r>
        <w:t>MQTT_엣지-클라우드_동기화</w:t>
      </w:r>
    </w:p>
    <w:p>
      <w:r>
        <w:t>네트워크_장애_시_로컬_저장</w:t>
      </w:r>
    </w:p>
    <w:p>
      <w:r>
        <w:t>하드웨어_Watchdog_자동_복구</w:t>
      </w:r>
    </w:p>
    <w:p>
      <w:r>
        <w:t>모바일_앱</w:t>
      </w:r>
    </w:p>
    <w:p>
      <w:r>
        <w:t>현장_출동_지원</w:t>
      </w:r>
    </w:p>
    <w:p>
      <w:r>
        <w:t>QR_NFC_현장_도착_인증</w:t>
      </w:r>
    </w:p>
    <w:p>
      <w:r>
        <w:t>비콘_연동_정밀_위치_확인</w:t>
      </w:r>
    </w:p>
    <w:p>
      <w:r>
        <w:t>알림_및_리포트</w:t>
      </w:r>
    </w:p>
    <w:p>
      <w:r>
        <w:t>긴급_상황_푸시_알림</w:t>
      </w:r>
    </w:p>
    <w:p>
      <w:r>
        <w:t>현장_조치_보고_사진_첨부</w:t>
      </w:r>
    </w:p>
    <w:p>
      <w:r>
        <w:t>유지보수_이력_조회</w:t>
      </w:r>
    </w:p>
    <w:p>
      <w:r>
        <w:t>운용_편의성</w:t>
      </w:r>
    </w:p>
    <w:p>
      <w:r>
        <w:t>오프라인_모드_데이터_임시저장</w:t>
      </w:r>
    </w:p>
    <w:p>
      <w:r>
        <w:t>생체_인증_로그인</w:t>
      </w:r>
    </w:p>
    <w:p>
      <w:r>
        <w:t>```</w:t>
      </w:r>
    </w:p>
    <w:p/>
    <w:p>
      <w:pPr>
        <w:pStyle w:val="Heading1"/>
      </w:pPr>
      <w:r>
        <w:t>2. 소프트웨어별 상세 요건 및 신규 아이디어</w:t>
      </w:r>
    </w:p>
    <w:p/>
    <w:p>
      <w:pPr>
        <w:pStyle w:val="Heading2"/>
      </w:pPr>
      <w:r>
        <w:t>2-1. 상황실 소프트웨어 (Control Room)</w:t>
      </w:r>
    </w:p>
    <w:p>
      <w:pPr>
        <w:pStyle w:val="ListBullet"/>
      </w:pPr>
      <w:r>
        <w:t xml:space="preserve">  **e-Map Dashboard**: 지도상에서 모든 지점의 위험도를 한눈에 파악. (현재 비가 오는 지역과 위험 지역 오버레이)</w:t>
      </w:r>
    </w:p>
    <w:p>
      <w:pPr>
        <w:pStyle w:val="ListBullet"/>
      </w:pPr>
      <w:r>
        <w:t xml:space="preserve">  **Local Screen**: 지하차도 입구 전광판에 나가는 정보를 실시간 미러링. **[신규]** 음성 안내 방송 송출 제어 기능 포함.</w:t>
      </w:r>
    </w:p>
    <w:p>
      <w:pPr>
        <w:pStyle w:val="ListBullet"/>
      </w:pPr>
      <w:r>
        <w:t xml:space="preserve">  **Master Admin**: 각 현장에 배포된 AI 모델의 '정확도'를 모니터링하고 필요시 모델 교체 지시.</w:t>
      </w:r>
    </w:p>
    <w:p>
      <w:pPr>
        <w:pStyle w:val="ListBullet"/>
      </w:pPr>
      <w:r>
        <w:t xml:space="preserve">  **데이터베이스(DB) 구성 [제안]**:</w:t>
      </w:r>
    </w:p>
    <w:p>
      <w:pPr>
        <w:pStyle w:val="ListBullet"/>
      </w:pPr>
      <w:r>
        <w:t xml:space="preserve">  **InfluxDB**: 수초 단위로 쏟아지는 수위/레이더 데이터를 저장(그래프 렌더링 최적화).</w:t>
      </w:r>
    </w:p>
    <w:p>
      <w:pPr>
        <w:pStyle w:val="ListBullet"/>
      </w:pPr>
      <w:r>
        <w:t xml:space="preserve">  **PostgreSQL**: 요원 정보, 현장 메타 데이터, 일지 등 구조화된 데이터 저장.</w:t>
      </w:r>
    </w:p>
    <w:p/>
    <w:p>
      <w:pPr>
        <w:pStyle w:val="Heading2"/>
      </w:pPr>
      <w:r>
        <w:t>2-2. 엣지 소프트웨어 (Edge AI)</w:t>
      </w:r>
    </w:p>
    <w:p>
      <w:pPr>
        <w:pStyle w:val="ListBullet"/>
      </w:pPr>
      <w:r>
        <w:t xml:space="preserve">  **인터페이스 (SDK)**:</w:t>
      </w:r>
    </w:p>
    <w:p>
      <w:pPr>
        <w:pStyle w:val="ListBullet"/>
      </w:pPr>
      <w:r>
        <w:t xml:space="preserve">  **PLC 기설치분 활용**: RS-485 또는 TCP/IP 게이트웨이를 통해 PLC의 15cm 수위 접점 데이터를 엣지 PC로 수신.</w:t>
      </w:r>
    </w:p>
    <w:p>
      <w:pPr>
        <w:pStyle w:val="ListBullet"/>
      </w:pPr>
      <w:r>
        <w:t xml:space="preserve">  **기상청 API**: 엣지에서 직접 수신하여 로컬 예측 모델의 입력값으로 활용.</w:t>
      </w:r>
    </w:p>
    <w:p>
      <w:pPr>
        <w:pStyle w:val="ListBullet"/>
      </w:pPr>
      <w:r>
        <w:t xml:space="preserve">  **딥러닝 추론**: 로컬 엣지에서 1차 추론을 수행하여 클라우드 장애 시에도 독자적인 예보(전광판 제어) 가능.</w:t>
      </w:r>
    </w:p>
    <w:p>
      <w:pPr>
        <w:pStyle w:val="ListBullet"/>
      </w:pPr>
      <w:r>
        <w:t xml:space="preserve">  **[신규 Idea] 로컬 데이터 버퍼**: 인터넷 연결이 끊겨도 현장 데이터를 누락 없이 저장했다가, 복구 시 클라우드로 일괄 전송(Sync)하는 '데이터 생존' 로직 적용.</w:t>
      </w:r>
    </w:p>
    <w:p/>
    <w:p>
      <w:pPr>
        <w:pStyle w:val="Heading2"/>
      </w:pPr>
      <w:r>
        <w:t>2-3. 모바일 앱 (Mobile App)</w:t>
      </w:r>
    </w:p>
    <w:p>
      <w:pPr>
        <w:pStyle w:val="ListBullet"/>
      </w:pPr>
      <w:r>
        <w:t xml:space="preserve">  **QR 스캔 인증**: 요원이 현장 제어반의 QR을 찍으면 시스템에 '현장 대응 활동 시작' 로그가 생성됩니다.</w:t>
      </w:r>
    </w:p>
    <w:p>
      <w:pPr>
        <w:pStyle w:val="ListBullet"/>
      </w:pPr>
      <w:r>
        <w:t xml:space="preserve">  **푸시 알람**: 상황실에서 보낸 텍스트 메시지 외에도 '사이렌 소리' 등 차별화된 긴급 알림음 적용.</w:t>
      </w:r>
    </w:p>
    <w:p>
      <w:pPr>
        <w:pStyle w:val="ListBullet"/>
      </w:pPr>
      <w:r>
        <w:t xml:space="preserve">  **현장 리포트**: "배수구 청소 완료"와 같은 텍스트와 전/후 사진을 한 장의 보고서(PDF 자동생성 가능)로 업로드.</w:t>
      </w:r>
    </w:p>
    <w:p>
      <w:pPr>
        <w:pStyle w:val="ListBullet"/>
      </w:pPr>
      <w:r>
        <w:t xml:space="preserve">  **[신규 Idea] 앱 기반 유지보수 가이드**: 특정 지점 점검 출동 시, 해당 현장의 시설물 배치도나 매뉴얼을 앱 내에서 바로 열람 가능하게 지원.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