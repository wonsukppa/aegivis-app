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Aegivis 3.0 시스템 완결성 검토 및 고도화 제안</w:t>
      </w:r>
    </w:p>
    <w:p/>
    <w:p>
      <w:r>
        <w:t>**수신**: 양동혁 대표님</w:t>
      </w:r>
    </w:p>
    <w:p>
      <w:r>
        <w:t>**발신**: 에이전트 통합 기술검토팀 (Jay Park, Chris Kim, David Choi)</w:t>
      </w:r>
    </w:p>
    <w:p/>
    <w:p>
      <w:r>
        <w:t>현재 수립된 마스터 플랜과 마인드맵은 **MVP(최소 기능 제품)로서는 95% 이상의 완벽한 완성도**를 갖추고 있습니다. 다만, 실제 현장에 수백 개 이상 배포되었을 때 발생할 수 있는 '운용상의 리스크'를 0%로 만들기 위해 기술소장과 전략실장이 제안하는 **마지막 5%의 보완점**을 보고드립니다.</w:t>
      </w:r>
    </w:p>
    <w:p/>
    <w:p>
      <w:pPr>
        <w:pStyle w:val="Heading1"/>
      </w:pPr>
      <w:r>
        <w:t>1. 기술적 완결성 (박지훈 CTO 제안)</w:t>
      </w:r>
    </w:p>
    <w:p>
      <w:pPr>
        <w:pStyle w:val="ListBullet"/>
      </w:pPr>
      <w:r>
        <w:t xml:space="preserve">  **원격 소프트웨어 업데이트 (OTA)**: 현장 엣지 PC가 수백 대가 될 경우, 일일이 방문하여 코드를 수정할 수 없습니다. 클라우드에서 한 번에 모든 엣지의 딥러닝 모델과 앱을 업데이트하는 **OTA(Over-The-Air) 엔진**이 Phase 3에 반드시 포함되어야 합니다.</w:t>
      </w:r>
    </w:p>
    <w:p>
      <w:pPr>
        <w:pStyle w:val="ListBullet"/>
      </w:pPr>
      <w:r>
        <w:t xml:space="preserve">  **통신 보안 (End-to-End Encryption)**: 지상 요원의 위치 정보와 침수 데이터는 국가 인프라 정보에 해당합니다. 엣지-클라우드-앱 전 구간에 **TLS/SSL 기반의 암호화**를 적용하여 해킹 위협을 차단해야 합니다.</w:t>
      </w:r>
    </w:p>
    <w:p>
      <w:pPr>
        <w:pStyle w:val="ListBullet"/>
      </w:pPr>
      <w:r>
        <w:t xml:space="preserve">  **하드웨어 자가 치유 (Watchdog)**: 외부 현장은 전력 불안정 등으로 엣지 PC가 멈추는 경우가 많습니다. 하드웨어 타이머를 통해 시스템이 멈추면 **강제 재부팅(Auto-Reboot)**되는 장치를 제어반 설계에 반영해야 합니다.</w:t>
      </w:r>
    </w:p>
    <w:p/>
    <w:p>
      <w:pPr>
        <w:pStyle w:val="Heading1"/>
      </w:pPr>
      <w:r>
        <w:t>2. 사업 확장성 및 대외 신뢰도 (김이수 전략실장 제안)</w:t>
      </w:r>
    </w:p>
    <w:p>
      <w:pPr>
        <w:pStyle w:val="ListBullet"/>
      </w:pPr>
      <w:r>
        <w:t xml:space="preserve">  **XAI(설명 가능한 AI)의 시각화**: 단순히 '침수 위험'이라고 띄우는 것이 아니라, "현재 강우 강도가 시간당 50mm이고 배수펌프 효율이 30% 저하되어 10분 뒤 침수가 예상됨"과 같이 **AI의 근거를 텍스트로 자동 생성**해주는 기능을 보강해야 합니다. (법적 방어 및 관리자 설득용)</w:t>
      </w:r>
    </w:p>
    <w:p>
      <w:pPr>
        <w:pStyle w:val="ListBullet"/>
      </w:pPr>
      <w:r>
        <w:t xml:space="preserve">  **공공 데이터 연동 (Open API)**: 향후 기상청이나 행정안전부(NDMS) 시스템에 우리 데이터를 역으로 제공할 수 있는 **표준 API 게이트웨이** 설계를 미리 고려해야 합니다. 이는 향후 B2G 사업 확장 시 핵심 경쟁력이 됩니다.</w:t>
      </w:r>
    </w:p>
    <w:p/>
    <w:p>
      <w:pPr>
        <w:pStyle w:val="Heading1"/>
      </w:pPr>
      <w:r>
        <w:t>3. 요원 안전 강화 (유민 비서 제안)</w:t>
      </w:r>
    </w:p>
    <w:p>
      <w:pPr>
        <w:pStyle w:val="ListBullet"/>
      </w:pPr>
      <w:r>
        <w:t xml:space="preserve">  **앱 내 '긴급 SOS' 버튼**: 요원이 현장 점검 중 위험 기상(돌발 호우) 상황에 처했을 때, 버튼 하나로 상황실에 긴급 구조 요청을 보내는 기능을 앱 구석에 배치하는 것을 추천합니다.</w:t>
      </w:r>
    </w:p>
    <w:p/>
    <w:p>
      <w:r>
        <w:t>---</w:t>
      </w:r>
    </w:p>
    <w:p/>
    <w:p>
      <w:pPr>
        <w:pStyle w:val="Heading2"/>
      </w:pPr>
      <w:r>
        <w:t>🧐 에이전트 총평:</w:t>
      </w:r>
    </w:p>
    <w:p>
      <w:r>
        <w:t>현재의 구성은 **"똑똑하게 동작하는 시스템"**을 만드는 데 매우 훌륭합니다. 여기에 저희가 제안한 **"안전하고 지속 가능한 운영 체계"**만 한 스푼 더해진다면, 이지비스 3.0은 시장에서 독보적인 1위 솔루션이 될 것임을 확신합니다.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